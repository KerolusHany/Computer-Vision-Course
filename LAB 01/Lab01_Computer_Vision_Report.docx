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36F1" w14:textId="77777777" w:rsidR="006F083A" w:rsidRDefault="00000000">
      <w:pPr>
        <w:spacing w:before="1512"/>
        <w:jc w:val="center"/>
      </w:pPr>
      <w:r>
        <w:rPr>
          <w:b/>
          <w:color w:val="1F3A5F"/>
          <w:sz w:val="30"/>
        </w:rPr>
        <w:t>AIN SHAMS UNIVERSITY</w:t>
      </w:r>
    </w:p>
    <w:p w14:paraId="2166825C" w14:textId="77777777" w:rsidR="006F083A" w:rsidRDefault="00000000">
      <w:pPr>
        <w:jc w:val="center"/>
      </w:pPr>
      <w:r>
        <w:rPr>
          <w:b/>
          <w:color w:val="536273"/>
          <w:sz w:val="24"/>
        </w:rPr>
        <w:t>FACULTY OF ENGINEERING</w:t>
      </w:r>
    </w:p>
    <w:p w14:paraId="74A3CFD9" w14:textId="77777777" w:rsidR="006F083A" w:rsidRDefault="00000000">
      <w:pPr>
        <w:spacing w:before="960"/>
        <w:jc w:val="center"/>
      </w:pPr>
      <w:r>
        <w:rPr>
          <w:b/>
          <w:color w:val="1F3A5F"/>
          <w:sz w:val="50"/>
        </w:rPr>
        <w:t>Computer Vision Lab Assignment 01</w:t>
      </w:r>
    </w:p>
    <w:p w14:paraId="4B699C29" w14:textId="77777777" w:rsidR="006F083A" w:rsidRDefault="00000000">
      <w:pPr>
        <w:spacing w:after="840"/>
        <w:jc w:val="center"/>
      </w:pPr>
      <w:r>
        <w:rPr>
          <w:color w:val="3D7E80"/>
          <w:sz w:val="30"/>
        </w:rPr>
        <w:t>OpenCV Image Processing</w:t>
      </w:r>
    </w:p>
    <w:p w14:paraId="2D98B321" w14:textId="77777777" w:rsidR="006F083A" w:rsidRDefault="00000000">
      <w:pPr>
        <w:jc w:val="center"/>
      </w:pPr>
      <w:r>
        <w:t>CSE480 / CSE482 Lab</w:t>
      </w:r>
    </w:p>
    <w:p w14:paraId="561CB17C" w14:textId="77777777" w:rsidR="006F083A" w:rsidRDefault="00000000">
      <w:pPr>
        <w:jc w:val="center"/>
      </w:pPr>
      <w:r>
        <w:t>Mechatronics Engineering and Automation Program</w:t>
      </w:r>
    </w:p>
    <w:p w14:paraId="25D1BA3D" w14:textId="77777777" w:rsidR="006F083A" w:rsidRDefault="00000000">
      <w:pPr>
        <w:spacing w:before="680"/>
        <w:jc w:val="center"/>
      </w:pPr>
      <w:r>
        <w:rPr>
          <w:b/>
          <w:color w:val="536273"/>
          <w:sz w:val="20"/>
        </w:rPr>
        <w:t>Prepared by</w:t>
      </w:r>
    </w:p>
    <w:p w14:paraId="79E287FB" w14:textId="03472646" w:rsidR="006F083A" w:rsidRDefault="00000000">
      <w:pPr>
        <w:jc w:val="center"/>
      </w:pPr>
      <w:r>
        <w:t xml:space="preserve">Student </w:t>
      </w:r>
      <w:proofErr w:type="gramStart"/>
      <w:r>
        <w:t>Name: _</w:t>
      </w:r>
      <w:proofErr w:type="gramEnd"/>
      <w:r>
        <w:t>______________</w:t>
      </w:r>
      <w:r w:rsidR="00235939">
        <w:t xml:space="preserve">Kerolus Hany Rabie Hana </w:t>
      </w:r>
      <w:r>
        <w:t>___________________</w:t>
      </w:r>
    </w:p>
    <w:p w14:paraId="02878F84" w14:textId="40C6062F" w:rsidR="006F083A" w:rsidRDefault="00000000">
      <w:pPr>
        <w:jc w:val="center"/>
      </w:pPr>
      <w:r>
        <w:t>Student ID: ________________</w:t>
      </w:r>
      <w:r w:rsidR="00235939">
        <w:t>22P0134</w:t>
      </w:r>
      <w:r>
        <w:t>____________________</w:t>
      </w:r>
    </w:p>
    <w:p w14:paraId="25995AA6" w14:textId="77777777" w:rsidR="006F083A" w:rsidRDefault="00000000">
      <w:pPr>
        <w:spacing w:before="480"/>
        <w:jc w:val="center"/>
      </w:pPr>
      <w:r>
        <w:t>Fall 2026</w:t>
      </w:r>
    </w:p>
    <w:p w14:paraId="073765C8" w14:textId="77777777" w:rsidR="006F083A" w:rsidRDefault="00000000">
      <w:r>
        <w:br w:type="page"/>
      </w:r>
    </w:p>
    <w:p w14:paraId="73485B1B" w14:textId="77777777" w:rsidR="006F083A" w:rsidRDefault="00000000">
      <w:pPr>
        <w:pStyle w:val="Heading1"/>
        <w:spacing w:before="200" w:after="80"/>
      </w:pPr>
      <w:r>
        <w:rPr>
          <w:rFonts w:ascii="Aptos Display" w:hAnsi="Aptos Display"/>
          <w:sz w:val="32"/>
        </w:rPr>
        <w:lastRenderedPageBreak/>
        <w:t>1. Introduction</w:t>
      </w:r>
    </w:p>
    <w:p w14:paraId="39DC1684" w14:textId="77777777" w:rsidR="006F083A" w:rsidRDefault="00000000">
      <w:pPr>
        <w:spacing w:after="100" w:line="259" w:lineRule="auto"/>
      </w:pPr>
      <w:r>
        <w:t>This report presents four image-processing tasks completed with Python, OpenCV, and NumPy. The tasks demonstrate selective colour isolation, weighted image blending, vignette filtering, and channel swapping. Each section states the objective, explains the processing steps, includes the code, and presents the resulting images.</w:t>
      </w:r>
    </w:p>
    <w:p w14:paraId="4B589B99" w14:textId="77777777" w:rsidR="006F083A" w:rsidRDefault="00000000">
      <w:pPr>
        <w:pStyle w:val="Heading1"/>
        <w:spacing w:before="200" w:after="80"/>
      </w:pPr>
      <w:r>
        <w:rPr>
          <w:rFonts w:ascii="Aptos Display" w:hAnsi="Aptos Display"/>
          <w:sz w:val="32"/>
        </w:rPr>
        <w:t>2. Tasks and Workflow</w:t>
      </w:r>
    </w:p>
    <w:p w14:paraId="215607AA" w14:textId="77777777" w:rsidR="006F083A" w:rsidRDefault="00000000">
      <w:pPr>
        <w:spacing w:after="100" w:line="259" w:lineRule="auto"/>
      </w:pPr>
      <w:r>
        <w:t>The supplied apple, cameraman, zebra, and Mars rover images are loaded in OpenCV's BGR format. Each task writes its processed result to a results folder. The notebook uses cv2_imshow for inline display in Google Colab.</w:t>
      </w:r>
    </w:p>
    <w:p w14:paraId="7C70B861" w14:textId="77777777" w:rsidR="006F083A" w:rsidRDefault="00000000">
      <w:pPr>
        <w:pStyle w:val="Heading2"/>
        <w:spacing w:before="120" w:after="80"/>
      </w:pPr>
      <w:r>
        <w:rPr>
          <w:rFonts w:ascii="Aptos Display" w:hAnsi="Aptos Display"/>
          <w:color w:val="3D7E80"/>
          <w:sz w:val="24"/>
        </w:rPr>
        <w:t>Common setup code</w:t>
      </w:r>
    </w:p>
    <w:p w14:paraId="0B5E6737" w14:textId="77777777" w:rsidR="006F083A" w:rsidRDefault="00000000">
      <w:pPr>
        <w:shd w:val="clear" w:color="auto" w:fill="F3F6F8"/>
        <w:spacing w:after="120" w:line="240" w:lineRule="auto"/>
        <w:ind w:left="173"/>
      </w:pPr>
      <w:r>
        <w:rPr>
          <w:rFonts w:ascii="Consolas" w:hAnsi="Consolas"/>
          <w:color w:val="1C2B39"/>
          <w:sz w:val="15"/>
        </w:rPr>
        <w:t>import cv2</w:t>
      </w:r>
      <w:r>
        <w:br/>
      </w:r>
      <w:r>
        <w:rPr>
          <w:rFonts w:ascii="Consolas" w:hAnsi="Consolas"/>
          <w:color w:val="1C2B39"/>
          <w:sz w:val="15"/>
        </w:rPr>
        <w:t>import numpy as np</w:t>
      </w:r>
      <w:r>
        <w:br/>
      </w:r>
      <w:r>
        <w:rPr>
          <w:rFonts w:ascii="Consolas" w:hAnsi="Consolas"/>
          <w:color w:val="1C2B39"/>
          <w:sz w:val="15"/>
        </w:rPr>
        <w:t>from pathlib import Path</w:t>
      </w:r>
      <w:r>
        <w:br/>
      </w:r>
      <w:r>
        <w:rPr>
          <w:rFonts w:ascii="Consolas" w:hAnsi="Consolas"/>
          <w:color w:val="1C2B39"/>
          <w:sz w:val="15"/>
        </w:rPr>
        <w:t>from google.colab.patches import cv2_imshow</w:t>
      </w:r>
      <w:r>
        <w:br/>
      </w:r>
      <w:r>
        <w:rPr>
          <w:rFonts w:ascii="Consolas" w:hAnsi="Consolas"/>
          <w:color w:val="1C2B39"/>
          <w:sz w:val="15"/>
        </w:rPr>
        <w:t xml:space="preserve"> </w:t>
      </w:r>
      <w:r>
        <w:br/>
      </w:r>
      <w:r>
        <w:rPr>
          <w:rFonts w:ascii="Consolas" w:hAnsi="Consolas"/>
          <w:color w:val="1C2B39"/>
          <w:sz w:val="15"/>
        </w:rPr>
        <w:t>image_dir = Path(".")</w:t>
      </w:r>
      <w:r>
        <w:br/>
      </w:r>
      <w:r>
        <w:rPr>
          <w:rFonts w:ascii="Consolas" w:hAnsi="Consolas"/>
          <w:color w:val="1C2B39"/>
          <w:sz w:val="15"/>
        </w:rPr>
        <w:t>output_dir = Path("results")</w:t>
      </w:r>
      <w:r>
        <w:br/>
      </w:r>
      <w:r>
        <w:rPr>
          <w:rFonts w:ascii="Consolas" w:hAnsi="Consolas"/>
          <w:color w:val="1C2B39"/>
          <w:sz w:val="15"/>
        </w:rPr>
        <w:t>output_dir.mkdir(exist_ok=True)</w:t>
      </w:r>
      <w:r>
        <w:br/>
      </w:r>
      <w:r>
        <w:rPr>
          <w:rFonts w:ascii="Consolas" w:hAnsi="Consolas"/>
          <w:color w:val="1C2B39"/>
          <w:sz w:val="15"/>
        </w:rPr>
        <w:t xml:space="preserve"> </w:t>
      </w:r>
      <w:r>
        <w:br/>
      </w:r>
      <w:r>
        <w:rPr>
          <w:rFonts w:ascii="Consolas" w:hAnsi="Consolas"/>
          <w:color w:val="1C2B39"/>
          <w:sz w:val="15"/>
        </w:rPr>
        <w:t>def read_image(filename):</w:t>
      </w:r>
      <w:r>
        <w:br/>
      </w:r>
      <w:r>
        <w:rPr>
          <w:rFonts w:ascii="Consolas" w:hAnsi="Consolas"/>
          <w:color w:val="1C2B39"/>
          <w:sz w:val="15"/>
        </w:rPr>
        <w:t xml:space="preserve">    image = cv2.imread(str(image_dir / filename))</w:t>
      </w:r>
      <w:r>
        <w:br/>
      </w:r>
      <w:r>
        <w:rPr>
          <w:rFonts w:ascii="Consolas" w:hAnsi="Consolas"/>
          <w:color w:val="1C2B39"/>
          <w:sz w:val="15"/>
        </w:rPr>
        <w:t xml:space="preserve">    if image is None:</w:t>
      </w:r>
      <w:r>
        <w:br/>
      </w:r>
      <w:r>
        <w:rPr>
          <w:rFonts w:ascii="Consolas" w:hAnsi="Consolas"/>
          <w:color w:val="1C2B39"/>
          <w:sz w:val="15"/>
        </w:rPr>
        <w:t xml:space="preserve">        raise FileNotFoundError(f"Could not read {filename}")</w:t>
      </w:r>
      <w:r>
        <w:br/>
      </w:r>
      <w:r>
        <w:rPr>
          <w:rFonts w:ascii="Consolas" w:hAnsi="Consolas"/>
          <w:color w:val="1C2B39"/>
          <w:sz w:val="15"/>
        </w:rPr>
        <w:t xml:space="preserve">    return image</w:t>
      </w:r>
    </w:p>
    <w:p w14:paraId="3FAA53C4" w14:textId="77777777" w:rsidR="006F083A" w:rsidRDefault="00000000">
      <w:r>
        <w:br w:type="page"/>
      </w:r>
    </w:p>
    <w:p w14:paraId="045C552E" w14:textId="77777777" w:rsidR="006F083A" w:rsidRDefault="00000000">
      <w:pPr>
        <w:pStyle w:val="Heading1"/>
        <w:spacing w:before="200" w:after="80"/>
      </w:pPr>
      <w:r>
        <w:rPr>
          <w:rFonts w:ascii="Aptos Display" w:hAnsi="Aptos Display"/>
          <w:sz w:val="32"/>
        </w:rPr>
        <w:lastRenderedPageBreak/>
        <w:t>Task 1 Selective Colour Isolation</w:t>
      </w:r>
    </w:p>
    <w:p w14:paraId="653C8A6B" w14:textId="77777777" w:rsidR="006F083A" w:rsidRDefault="00000000">
      <w:pPr>
        <w:pStyle w:val="Heading2"/>
        <w:spacing w:before="120" w:after="80"/>
      </w:pPr>
      <w:r>
        <w:rPr>
          <w:rFonts w:ascii="Aptos Display" w:hAnsi="Aptos Display"/>
          <w:color w:val="3D7E80"/>
          <w:sz w:val="24"/>
        </w:rPr>
        <w:t>Objective</w:t>
      </w:r>
    </w:p>
    <w:p w14:paraId="5E971A5D" w14:textId="77777777" w:rsidR="006F083A" w:rsidRDefault="00000000">
      <w:pPr>
        <w:spacing w:after="100" w:line="259" w:lineRule="auto"/>
      </w:pPr>
      <w:r>
        <w:t>Keep red-dominant apple pixels in colour and convert the remaining image to grayscale.</w:t>
      </w:r>
    </w:p>
    <w:p w14:paraId="65DB4669" w14:textId="77777777" w:rsidR="006F083A" w:rsidRDefault="00000000">
      <w:pPr>
        <w:pStyle w:val="Heading2"/>
        <w:spacing w:before="120" w:after="80"/>
      </w:pPr>
      <w:r>
        <w:rPr>
          <w:rFonts w:ascii="Aptos Display" w:hAnsi="Aptos Display"/>
          <w:color w:val="3D7E80"/>
          <w:sz w:val="24"/>
        </w:rPr>
        <w:t>Method and explanation</w:t>
      </w:r>
    </w:p>
    <w:p w14:paraId="2829282D" w14:textId="77777777" w:rsidR="006F083A" w:rsidRDefault="00000000">
      <w:pPr>
        <w:spacing w:after="100" w:line="259" w:lineRule="auto"/>
      </w:pPr>
      <w:r>
        <w:t>The image is converted to grayscale and split into blue, green, and red channels. A binary mask selects pixels where red is above 100 and exceeds both green and blue by more than 15. Bitwise operations combine the selected original pixels with the inverse-mask grayscale background.</w:t>
      </w:r>
    </w:p>
    <w:p w14:paraId="4DF70DC1" w14:textId="77777777" w:rsidR="006F083A" w:rsidRDefault="00000000">
      <w:pPr>
        <w:pStyle w:val="Heading2"/>
        <w:spacing w:before="120" w:after="80"/>
      </w:pPr>
      <w:r>
        <w:rPr>
          <w:rFonts w:ascii="Aptos Display" w:hAnsi="Aptos Display"/>
          <w:color w:val="3D7E80"/>
          <w:sz w:val="24"/>
        </w:rPr>
        <w:t>Code</w:t>
      </w:r>
    </w:p>
    <w:p w14:paraId="19D782ED" w14:textId="77777777" w:rsidR="006F083A" w:rsidRDefault="00000000">
      <w:pPr>
        <w:shd w:val="clear" w:color="auto" w:fill="F3F6F8"/>
        <w:spacing w:after="120" w:line="240" w:lineRule="auto"/>
        <w:ind w:left="173"/>
      </w:pPr>
      <w:r>
        <w:rPr>
          <w:rFonts w:ascii="Consolas" w:hAnsi="Consolas"/>
          <w:color w:val="1C2B39"/>
          <w:sz w:val="15"/>
        </w:rPr>
        <w:t>img = read_image("apple.png")</w:t>
      </w:r>
      <w:r>
        <w:br/>
      </w:r>
      <w:r>
        <w:rPr>
          <w:rFonts w:ascii="Consolas" w:hAnsi="Consolas"/>
          <w:color w:val="1C2B39"/>
          <w:sz w:val="15"/>
        </w:rPr>
        <w:t>gray = cv2.cvtColor(img, cv2.COLOR_BGR2GRAY)</w:t>
      </w:r>
      <w:r>
        <w:br/>
      </w:r>
      <w:r>
        <w:rPr>
          <w:rFonts w:ascii="Consolas" w:hAnsi="Consolas"/>
          <w:color w:val="1C2B39"/>
          <w:sz w:val="15"/>
        </w:rPr>
        <w:t>gray_bgr = cv2.cvtColor(gray, cv2.COLOR_GRAY2BGR)</w:t>
      </w:r>
      <w:r>
        <w:br/>
      </w:r>
      <w:r>
        <w:rPr>
          <w:rFonts w:ascii="Consolas" w:hAnsi="Consolas"/>
          <w:color w:val="1C2B39"/>
          <w:sz w:val="15"/>
        </w:rPr>
        <w:t>b, g, r = cv2.split(img)</w:t>
      </w:r>
      <w:r>
        <w:br/>
      </w:r>
      <w:r>
        <w:rPr>
          <w:rFonts w:ascii="Consolas" w:hAnsi="Consolas"/>
          <w:color w:val="1C2B39"/>
          <w:sz w:val="15"/>
        </w:rPr>
        <w:t xml:space="preserve"> </w:t>
      </w:r>
      <w:r>
        <w:br/>
      </w:r>
      <w:r>
        <w:rPr>
          <w:rFonts w:ascii="Consolas" w:hAnsi="Consolas"/>
          <w:color w:val="1C2B39"/>
          <w:sz w:val="15"/>
        </w:rPr>
        <w:t>mask1 = cv2.threshold(r, 100, 255, cv2.THRESH_BINARY)[1]</w:t>
      </w:r>
      <w:r>
        <w:br/>
      </w:r>
      <w:r>
        <w:rPr>
          <w:rFonts w:ascii="Consolas" w:hAnsi="Consolas"/>
          <w:color w:val="1C2B39"/>
          <w:sz w:val="15"/>
        </w:rPr>
        <w:t>mask2 = cv2.compare(r.astype(np.int16), g.astype(np.int16) + 15, cv2.CMP_GT)</w:t>
      </w:r>
      <w:r>
        <w:br/>
      </w:r>
      <w:r>
        <w:rPr>
          <w:rFonts w:ascii="Consolas" w:hAnsi="Consolas"/>
          <w:color w:val="1C2B39"/>
          <w:sz w:val="15"/>
        </w:rPr>
        <w:t>mask3 = cv2.compare(r.astype(np.int16), b.astype(np.int16) + 15, cv2.CMP_GT)</w:t>
      </w:r>
      <w:r>
        <w:br/>
      </w:r>
      <w:r>
        <w:rPr>
          <w:rFonts w:ascii="Consolas" w:hAnsi="Consolas"/>
          <w:color w:val="1C2B39"/>
          <w:sz w:val="15"/>
        </w:rPr>
        <w:t>mask = cv2.bitwise_and(cv2.bitwise_and(mask1, mask2), mask3)</w:t>
      </w:r>
      <w:r>
        <w:br/>
      </w:r>
      <w:r>
        <w:rPr>
          <w:rFonts w:ascii="Consolas" w:hAnsi="Consolas"/>
          <w:color w:val="1C2B39"/>
          <w:sz w:val="15"/>
        </w:rPr>
        <w:t xml:space="preserve"> </w:t>
      </w:r>
      <w:r>
        <w:br/>
      </w:r>
      <w:r>
        <w:rPr>
          <w:rFonts w:ascii="Consolas" w:hAnsi="Consolas"/>
          <w:color w:val="1C2B39"/>
          <w:sz w:val="15"/>
        </w:rPr>
        <w:t>red_apple = cv2.bitwise_and(img, img, mask=mask)</w:t>
      </w:r>
      <w:r>
        <w:br/>
      </w:r>
      <w:r>
        <w:rPr>
          <w:rFonts w:ascii="Consolas" w:hAnsi="Consolas"/>
          <w:color w:val="1C2B39"/>
          <w:sz w:val="15"/>
        </w:rPr>
        <w:t>gray_background = cv2.bitwise_and(</w:t>
      </w:r>
      <w:r>
        <w:br/>
      </w:r>
      <w:r>
        <w:rPr>
          <w:rFonts w:ascii="Consolas" w:hAnsi="Consolas"/>
          <w:color w:val="1C2B39"/>
          <w:sz w:val="15"/>
        </w:rPr>
        <w:t xml:space="preserve">    gray_bgr, gray_bgr, mask=cv2.bitwise_not(mask)</w:t>
      </w:r>
      <w:r>
        <w:br/>
      </w:r>
      <w:r>
        <w:rPr>
          <w:rFonts w:ascii="Consolas" w:hAnsi="Consolas"/>
          <w:color w:val="1C2B39"/>
          <w:sz w:val="15"/>
        </w:rPr>
        <w:t>)</w:t>
      </w:r>
      <w:r>
        <w:br/>
      </w:r>
      <w:r>
        <w:rPr>
          <w:rFonts w:ascii="Consolas" w:hAnsi="Consolas"/>
          <w:color w:val="1C2B39"/>
          <w:sz w:val="15"/>
        </w:rPr>
        <w:t>result1 = cv2.add(red_apple, gray_background)</w:t>
      </w:r>
      <w:r>
        <w:br/>
      </w:r>
      <w:r>
        <w:rPr>
          <w:rFonts w:ascii="Consolas" w:hAnsi="Consolas"/>
          <w:color w:val="1C2B39"/>
          <w:sz w:val="15"/>
        </w:rPr>
        <w:t xml:space="preserve"> </w:t>
      </w:r>
      <w:r>
        <w:br/>
      </w:r>
      <w:r>
        <w:rPr>
          <w:rFonts w:ascii="Consolas" w:hAnsi="Consolas"/>
          <w:color w:val="1C2B39"/>
          <w:sz w:val="15"/>
        </w:rPr>
        <w:t>cv2.imwrite("results/task1_grayscale.png", gray_bgr)</w:t>
      </w:r>
      <w:r>
        <w:br/>
      </w:r>
      <w:r>
        <w:rPr>
          <w:rFonts w:ascii="Consolas" w:hAnsi="Consolas"/>
          <w:color w:val="1C2B39"/>
          <w:sz w:val="15"/>
        </w:rPr>
        <w:t>cv2.imwrite("results/task1_mask.png", mask)</w:t>
      </w:r>
      <w:r>
        <w:br/>
      </w:r>
      <w:r>
        <w:rPr>
          <w:rFonts w:ascii="Consolas" w:hAnsi="Consolas"/>
          <w:color w:val="1C2B39"/>
          <w:sz w:val="15"/>
        </w:rPr>
        <w:t>cv2.imwrite("results/task1_result.png", result1)</w:t>
      </w:r>
      <w:r>
        <w:br/>
      </w:r>
      <w:r>
        <w:rPr>
          <w:rFonts w:ascii="Consolas" w:hAnsi="Consolas"/>
          <w:color w:val="1C2B39"/>
          <w:sz w:val="15"/>
        </w:rPr>
        <w:t>cv2_imshow(gray_bgr)</w:t>
      </w:r>
      <w:r>
        <w:br/>
      </w:r>
      <w:r>
        <w:rPr>
          <w:rFonts w:ascii="Consolas" w:hAnsi="Consolas"/>
          <w:color w:val="1C2B39"/>
          <w:sz w:val="15"/>
        </w:rPr>
        <w:t>cv2_imshow(mask)</w:t>
      </w:r>
      <w:r>
        <w:br/>
      </w:r>
      <w:r>
        <w:rPr>
          <w:rFonts w:ascii="Consolas" w:hAnsi="Consolas"/>
          <w:color w:val="1C2B39"/>
          <w:sz w:val="15"/>
        </w:rPr>
        <w:t>cv2_imshow(img)</w:t>
      </w:r>
      <w:r>
        <w:br/>
      </w:r>
      <w:r>
        <w:rPr>
          <w:rFonts w:ascii="Consolas" w:hAnsi="Consolas"/>
          <w:color w:val="1C2B39"/>
          <w:sz w:val="15"/>
        </w:rPr>
        <w:t>cv2_imshow(result1)</w:t>
      </w:r>
    </w:p>
    <w:p w14:paraId="7BC68174" w14:textId="77777777" w:rsidR="006F083A" w:rsidRDefault="00000000">
      <w:pPr>
        <w:pStyle w:val="Heading2"/>
        <w:spacing w:before="120" w:after="80"/>
      </w:pPr>
      <w:r>
        <w:rPr>
          <w:rFonts w:ascii="Aptos Display" w:hAnsi="Aptos Display"/>
          <w:color w:val="3D7E80"/>
          <w:sz w:val="24"/>
        </w:rPr>
        <w:lastRenderedPageBreak/>
        <w:t>Output</w:t>
      </w:r>
    </w:p>
    <w:p w14:paraId="09614AA9" w14:textId="77777777" w:rsidR="006F083A" w:rsidRDefault="00000000">
      <w:pPr>
        <w:keepNext/>
        <w:jc w:val="center"/>
      </w:pPr>
      <w:r>
        <w:rPr>
          <w:noProof/>
        </w:rPr>
        <w:drawing>
          <wp:inline distT="0" distB="0" distL="0" distR="0" wp14:anchorId="3B6A6854" wp14:editId="7C3133C8">
            <wp:extent cx="6126480" cy="4196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steps.png"/>
                    <pic:cNvPicPr/>
                  </pic:nvPicPr>
                  <pic:blipFill>
                    <a:blip r:embed="rId8"/>
                    <a:stretch>
                      <a:fillRect/>
                    </a:stretch>
                  </pic:blipFill>
                  <pic:spPr>
                    <a:xfrm>
                      <a:off x="0" y="0"/>
                      <a:ext cx="6126480" cy="4196697"/>
                    </a:xfrm>
                    <a:prstGeom prst="rect">
                      <a:avLst/>
                    </a:prstGeom>
                  </pic:spPr>
                </pic:pic>
              </a:graphicData>
            </a:graphic>
          </wp:inline>
        </w:drawing>
      </w:r>
    </w:p>
    <w:p w14:paraId="7479F142" w14:textId="77777777" w:rsidR="006F083A" w:rsidRDefault="00000000">
      <w:pPr>
        <w:spacing w:after="80"/>
        <w:jc w:val="center"/>
      </w:pPr>
      <w:r>
        <w:rPr>
          <w:color w:val="536273"/>
          <w:sz w:val="17"/>
        </w:rPr>
        <w:t>Figure 1. Grayscale image, red-dominance mask, original image, and selective-colour composite.</w:t>
      </w:r>
    </w:p>
    <w:p w14:paraId="05297634" w14:textId="77777777" w:rsidR="006F083A" w:rsidRDefault="00000000">
      <w:r>
        <w:br w:type="page"/>
      </w:r>
    </w:p>
    <w:p w14:paraId="22A85ADF" w14:textId="77777777" w:rsidR="006F083A" w:rsidRDefault="00000000">
      <w:pPr>
        <w:pStyle w:val="Heading1"/>
        <w:spacing w:before="200" w:after="80"/>
      </w:pPr>
      <w:r>
        <w:rPr>
          <w:rFonts w:ascii="Aptos Display" w:hAnsi="Aptos Display"/>
          <w:sz w:val="32"/>
        </w:rPr>
        <w:lastRenderedPageBreak/>
        <w:t>Task 2 Creating a Ghostly Overlay</w:t>
      </w:r>
    </w:p>
    <w:p w14:paraId="2FB2D668" w14:textId="77777777" w:rsidR="006F083A" w:rsidRDefault="00000000">
      <w:pPr>
        <w:pStyle w:val="Heading2"/>
        <w:spacing w:before="120" w:after="80"/>
      </w:pPr>
      <w:r>
        <w:rPr>
          <w:rFonts w:ascii="Aptos Display" w:hAnsi="Aptos Display"/>
          <w:color w:val="3D7E80"/>
          <w:sz w:val="24"/>
        </w:rPr>
        <w:t>Objective</w:t>
      </w:r>
    </w:p>
    <w:p w14:paraId="7AD832DD" w14:textId="77777777" w:rsidR="006F083A" w:rsidRDefault="00000000">
      <w:pPr>
        <w:spacing w:after="100" w:line="259" w:lineRule="auto"/>
      </w:pPr>
      <w:r>
        <w:t>Blend the cameraman and zebra images into a translucent composite.</w:t>
      </w:r>
    </w:p>
    <w:p w14:paraId="53243561" w14:textId="77777777" w:rsidR="006F083A" w:rsidRDefault="00000000">
      <w:pPr>
        <w:pStyle w:val="Heading2"/>
        <w:spacing w:before="120" w:after="80"/>
      </w:pPr>
      <w:r>
        <w:rPr>
          <w:rFonts w:ascii="Aptos Display" w:hAnsi="Aptos Display"/>
          <w:color w:val="3D7E80"/>
          <w:sz w:val="24"/>
        </w:rPr>
        <w:t>Method and explanation</w:t>
      </w:r>
    </w:p>
    <w:p w14:paraId="2F20B610" w14:textId="77777777" w:rsidR="006F083A" w:rsidRDefault="00000000">
      <w:pPr>
        <w:spacing w:after="100" w:line="259" w:lineRule="auto"/>
      </w:pPr>
      <w:r>
        <w:t>The zebra image is resized to match the cameraman dimensions. cv2.addWeighted() combines both images with equal 0.5 weights and zero brightness offset, so each source contributes equally.</w:t>
      </w:r>
    </w:p>
    <w:p w14:paraId="14F545E7" w14:textId="77777777" w:rsidR="006F083A" w:rsidRDefault="00000000">
      <w:pPr>
        <w:pStyle w:val="Heading2"/>
        <w:spacing w:before="120" w:after="80"/>
      </w:pPr>
      <w:r>
        <w:rPr>
          <w:rFonts w:ascii="Aptos Display" w:hAnsi="Aptos Display"/>
          <w:color w:val="3D7E80"/>
          <w:sz w:val="24"/>
        </w:rPr>
        <w:t>Code</w:t>
      </w:r>
    </w:p>
    <w:p w14:paraId="20876A57" w14:textId="77777777" w:rsidR="006F083A" w:rsidRDefault="00000000">
      <w:pPr>
        <w:shd w:val="clear" w:color="auto" w:fill="F3F6F8"/>
        <w:spacing w:after="120" w:line="240" w:lineRule="auto"/>
        <w:ind w:left="173"/>
      </w:pPr>
      <w:r>
        <w:rPr>
          <w:rFonts w:ascii="Consolas" w:hAnsi="Consolas"/>
          <w:color w:val="1C2B39"/>
          <w:sz w:val="15"/>
        </w:rPr>
        <w:t>img1 = read_image("cameraman.jpg")</w:t>
      </w:r>
      <w:r>
        <w:br/>
      </w:r>
      <w:r>
        <w:rPr>
          <w:rFonts w:ascii="Consolas" w:hAnsi="Consolas"/>
          <w:color w:val="1C2B39"/>
          <w:sz w:val="15"/>
        </w:rPr>
        <w:t>img2 = read_image("zebra.png")</w:t>
      </w:r>
      <w:r>
        <w:br/>
      </w:r>
      <w:r>
        <w:rPr>
          <w:rFonts w:ascii="Consolas" w:hAnsi="Consolas"/>
          <w:color w:val="1C2B39"/>
          <w:sz w:val="15"/>
        </w:rPr>
        <w:t>img2 = cv2.resize(img2, (img1.shape[1], img1.shape[0]))</w:t>
      </w:r>
      <w:r>
        <w:br/>
      </w:r>
      <w:r>
        <w:rPr>
          <w:rFonts w:ascii="Consolas" w:hAnsi="Consolas"/>
          <w:color w:val="1C2B39"/>
          <w:sz w:val="15"/>
        </w:rPr>
        <w:t xml:space="preserve"> </w:t>
      </w:r>
      <w:r>
        <w:br/>
      </w:r>
      <w:r>
        <w:rPr>
          <w:rFonts w:ascii="Consolas" w:hAnsi="Consolas"/>
          <w:color w:val="1C2B39"/>
          <w:sz w:val="15"/>
        </w:rPr>
        <w:t>result2 = cv2.addWeighted(img1, 0.5, img2, 0.5, 0)</w:t>
      </w:r>
      <w:r>
        <w:br/>
      </w:r>
      <w:r>
        <w:rPr>
          <w:rFonts w:ascii="Consolas" w:hAnsi="Consolas"/>
          <w:color w:val="1C2B39"/>
          <w:sz w:val="15"/>
        </w:rPr>
        <w:t>cv2.imwrite("results/task2_ghost.png", result2)</w:t>
      </w:r>
      <w:r>
        <w:br/>
      </w:r>
      <w:r>
        <w:rPr>
          <w:rFonts w:ascii="Consolas" w:hAnsi="Consolas"/>
          <w:color w:val="1C2B39"/>
          <w:sz w:val="15"/>
        </w:rPr>
        <w:t xml:space="preserve"> </w:t>
      </w:r>
      <w:r>
        <w:br/>
      </w:r>
      <w:r>
        <w:rPr>
          <w:rFonts w:ascii="Consolas" w:hAnsi="Consolas"/>
          <w:color w:val="1C2B39"/>
          <w:sz w:val="15"/>
        </w:rPr>
        <w:t>cv2_imshow(img1)</w:t>
      </w:r>
      <w:r>
        <w:br/>
      </w:r>
      <w:r>
        <w:rPr>
          <w:rFonts w:ascii="Consolas" w:hAnsi="Consolas"/>
          <w:color w:val="1C2B39"/>
          <w:sz w:val="15"/>
        </w:rPr>
        <w:t>cv2_imshow(img2)</w:t>
      </w:r>
      <w:r>
        <w:br/>
      </w:r>
      <w:r>
        <w:rPr>
          <w:rFonts w:ascii="Consolas" w:hAnsi="Consolas"/>
          <w:color w:val="1C2B39"/>
          <w:sz w:val="15"/>
        </w:rPr>
        <w:t>cv2_imshow(result2)</w:t>
      </w:r>
    </w:p>
    <w:p w14:paraId="060740A9" w14:textId="77777777" w:rsidR="006F083A" w:rsidRDefault="00000000">
      <w:pPr>
        <w:pStyle w:val="Heading2"/>
        <w:spacing w:before="120" w:after="80"/>
      </w:pPr>
      <w:r>
        <w:rPr>
          <w:rFonts w:ascii="Aptos Display" w:hAnsi="Aptos Display"/>
          <w:color w:val="3D7E80"/>
          <w:sz w:val="24"/>
        </w:rPr>
        <w:t>Output</w:t>
      </w:r>
    </w:p>
    <w:p w14:paraId="5F483795" w14:textId="77777777" w:rsidR="006F083A" w:rsidRDefault="00000000">
      <w:pPr>
        <w:keepNext/>
        <w:jc w:val="center"/>
      </w:pPr>
      <w:r>
        <w:rPr>
          <w:noProof/>
        </w:rPr>
        <w:drawing>
          <wp:inline distT="0" distB="0" distL="0" distR="0" wp14:anchorId="069C74A0" wp14:editId="3B32C011">
            <wp:extent cx="6126480" cy="1903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teps.png"/>
                    <pic:cNvPicPr/>
                  </pic:nvPicPr>
                  <pic:blipFill>
                    <a:blip r:embed="rId9"/>
                    <a:stretch>
                      <a:fillRect/>
                    </a:stretch>
                  </pic:blipFill>
                  <pic:spPr>
                    <a:xfrm>
                      <a:off x="0" y="0"/>
                      <a:ext cx="6126480" cy="1903708"/>
                    </a:xfrm>
                    <a:prstGeom prst="rect">
                      <a:avLst/>
                    </a:prstGeom>
                  </pic:spPr>
                </pic:pic>
              </a:graphicData>
            </a:graphic>
          </wp:inline>
        </w:drawing>
      </w:r>
    </w:p>
    <w:p w14:paraId="70894510" w14:textId="77777777" w:rsidR="006F083A" w:rsidRDefault="00000000">
      <w:pPr>
        <w:spacing w:after="80"/>
        <w:jc w:val="center"/>
      </w:pPr>
      <w:r>
        <w:rPr>
          <w:color w:val="536273"/>
          <w:sz w:val="17"/>
        </w:rPr>
        <w:t>Figure 2. Source images and their equal-weight overlay.</w:t>
      </w:r>
    </w:p>
    <w:p w14:paraId="5D2B7344" w14:textId="77777777" w:rsidR="006F083A" w:rsidRDefault="00000000">
      <w:r>
        <w:br w:type="page"/>
      </w:r>
    </w:p>
    <w:p w14:paraId="66F1ECAA" w14:textId="77777777" w:rsidR="006F083A" w:rsidRDefault="00000000">
      <w:pPr>
        <w:pStyle w:val="Heading1"/>
        <w:spacing w:before="200" w:after="80"/>
      </w:pPr>
      <w:r>
        <w:rPr>
          <w:rFonts w:ascii="Aptos Display" w:hAnsi="Aptos Display"/>
          <w:sz w:val="32"/>
        </w:rPr>
        <w:lastRenderedPageBreak/>
        <w:t>Task 3 Artistic Vignette Filtering</w:t>
      </w:r>
    </w:p>
    <w:p w14:paraId="6A11245A" w14:textId="77777777" w:rsidR="006F083A" w:rsidRDefault="00000000">
      <w:pPr>
        <w:pStyle w:val="Heading2"/>
        <w:spacing w:before="120" w:after="80"/>
      </w:pPr>
      <w:r>
        <w:rPr>
          <w:rFonts w:ascii="Aptos Display" w:hAnsi="Aptos Display"/>
          <w:color w:val="3D7E80"/>
          <w:sz w:val="24"/>
        </w:rPr>
        <w:t>Objective</w:t>
      </w:r>
    </w:p>
    <w:p w14:paraId="2EAC6E6F" w14:textId="77777777" w:rsidR="006F083A" w:rsidRDefault="00000000">
      <w:pPr>
        <w:spacing w:after="100" w:line="259" w:lineRule="auto"/>
      </w:pPr>
      <w:r>
        <w:t>Darken the outer edges gradually while preserving a brighter central region.</w:t>
      </w:r>
    </w:p>
    <w:p w14:paraId="281554B8" w14:textId="77777777" w:rsidR="006F083A" w:rsidRDefault="00000000">
      <w:pPr>
        <w:pStyle w:val="Heading2"/>
        <w:spacing w:before="120" w:after="80"/>
      </w:pPr>
      <w:r>
        <w:rPr>
          <w:rFonts w:ascii="Aptos Display" w:hAnsi="Aptos Display"/>
          <w:color w:val="3D7E80"/>
          <w:sz w:val="24"/>
        </w:rPr>
        <w:t>Method and explanation</w:t>
      </w:r>
    </w:p>
    <w:p w14:paraId="555FD9C1" w14:textId="77777777" w:rsidR="006F083A" w:rsidRDefault="00000000">
      <w:pPr>
        <w:spacing w:after="100" w:line="259" w:lineRule="auto"/>
      </w:pPr>
      <w:r>
        <w:t>A black mask is created and a filled white circle is drawn at the image centre. Gaussian blur softens the circular boundary. The mask is normalized to 0–1 and multiplied into the image, reducing brightness toward the edges.</w:t>
      </w:r>
    </w:p>
    <w:p w14:paraId="5931A2D2" w14:textId="77777777" w:rsidR="006F083A" w:rsidRDefault="00000000">
      <w:pPr>
        <w:pStyle w:val="Heading2"/>
        <w:spacing w:before="120" w:after="80"/>
      </w:pPr>
      <w:r>
        <w:rPr>
          <w:rFonts w:ascii="Aptos Display" w:hAnsi="Aptos Display"/>
          <w:color w:val="3D7E80"/>
          <w:sz w:val="24"/>
        </w:rPr>
        <w:t>Code</w:t>
      </w:r>
    </w:p>
    <w:p w14:paraId="604026BB" w14:textId="77777777" w:rsidR="006F083A" w:rsidRDefault="00000000">
      <w:pPr>
        <w:shd w:val="clear" w:color="auto" w:fill="F3F6F8"/>
        <w:spacing w:after="120" w:line="240" w:lineRule="auto"/>
        <w:ind w:left="173"/>
      </w:pPr>
      <w:r>
        <w:rPr>
          <w:rFonts w:ascii="Consolas" w:hAnsi="Consolas"/>
          <w:color w:val="1C2B39"/>
          <w:sz w:val="15"/>
        </w:rPr>
        <w:t>img = read_image("marsrover.png")</w:t>
      </w:r>
      <w:r>
        <w:br/>
      </w:r>
      <w:r>
        <w:rPr>
          <w:rFonts w:ascii="Consolas" w:hAnsi="Consolas"/>
          <w:color w:val="1C2B39"/>
          <w:sz w:val="15"/>
        </w:rPr>
        <w:t>height, width = img.shape[:2]</w:t>
      </w:r>
      <w:r>
        <w:br/>
      </w:r>
      <w:r>
        <w:rPr>
          <w:rFonts w:ascii="Consolas" w:hAnsi="Consolas"/>
          <w:color w:val="1C2B39"/>
          <w:sz w:val="15"/>
        </w:rPr>
        <w:t>mask = np.zeros((height, width), dtype=np.uint8)</w:t>
      </w:r>
      <w:r>
        <w:br/>
      </w:r>
      <w:r>
        <w:rPr>
          <w:rFonts w:ascii="Consolas" w:hAnsi="Consolas"/>
          <w:color w:val="1C2B39"/>
          <w:sz w:val="15"/>
        </w:rPr>
        <w:t>center = (width // 2, height // 2)</w:t>
      </w:r>
      <w:r>
        <w:br/>
      </w:r>
      <w:r>
        <w:rPr>
          <w:rFonts w:ascii="Consolas" w:hAnsi="Consolas"/>
          <w:color w:val="1C2B39"/>
          <w:sz w:val="15"/>
        </w:rPr>
        <w:t>radius = min(height, width) // 2</w:t>
      </w:r>
      <w:r>
        <w:br/>
      </w:r>
      <w:r>
        <w:rPr>
          <w:rFonts w:ascii="Consolas" w:hAnsi="Consolas"/>
          <w:color w:val="1C2B39"/>
          <w:sz w:val="15"/>
        </w:rPr>
        <w:t>cv2.circle(mask, center, radius, 255, -1)</w:t>
      </w:r>
      <w:r>
        <w:br/>
      </w:r>
      <w:r>
        <w:rPr>
          <w:rFonts w:ascii="Consolas" w:hAnsi="Consolas"/>
          <w:color w:val="1C2B39"/>
          <w:sz w:val="15"/>
        </w:rPr>
        <w:t>mask = cv2.GaussianBlur(mask, (101, 101), 50)</w:t>
      </w:r>
      <w:r>
        <w:br/>
      </w:r>
      <w:r>
        <w:rPr>
          <w:rFonts w:ascii="Consolas" w:hAnsi="Consolas"/>
          <w:color w:val="1C2B39"/>
          <w:sz w:val="15"/>
        </w:rPr>
        <w:t xml:space="preserve"> </w:t>
      </w:r>
      <w:r>
        <w:br/>
      </w:r>
      <w:r>
        <w:rPr>
          <w:rFonts w:ascii="Consolas" w:hAnsi="Consolas"/>
          <w:color w:val="1C2B39"/>
          <w:sz w:val="15"/>
        </w:rPr>
        <w:t>mask_float = mask.astype(np.float32) / 255.0</w:t>
      </w:r>
      <w:r>
        <w:br/>
      </w:r>
      <w:r>
        <w:rPr>
          <w:rFonts w:ascii="Consolas" w:hAnsi="Consolas"/>
          <w:color w:val="1C2B39"/>
          <w:sz w:val="15"/>
        </w:rPr>
        <w:t>result3 = (img.astype(np.float32) * mask_float[:, :, None])</w:t>
      </w:r>
      <w:r>
        <w:br/>
      </w:r>
      <w:r>
        <w:rPr>
          <w:rFonts w:ascii="Consolas" w:hAnsi="Consolas"/>
          <w:color w:val="1C2B39"/>
          <w:sz w:val="15"/>
        </w:rPr>
        <w:t>result3 = result3.clip(0, 255).astype(np.uint8)</w:t>
      </w:r>
      <w:r>
        <w:br/>
      </w:r>
      <w:r>
        <w:rPr>
          <w:rFonts w:ascii="Consolas" w:hAnsi="Consolas"/>
          <w:color w:val="1C2B39"/>
          <w:sz w:val="15"/>
        </w:rPr>
        <w:t>cv2.imwrite("results/task3_mask.png", mask)</w:t>
      </w:r>
      <w:r>
        <w:br/>
      </w:r>
      <w:r>
        <w:rPr>
          <w:rFonts w:ascii="Consolas" w:hAnsi="Consolas"/>
          <w:color w:val="1C2B39"/>
          <w:sz w:val="15"/>
        </w:rPr>
        <w:t>cv2.imwrite("results/task3_vignette.png", result3)</w:t>
      </w:r>
      <w:r>
        <w:br/>
      </w:r>
      <w:r>
        <w:rPr>
          <w:rFonts w:ascii="Consolas" w:hAnsi="Consolas"/>
          <w:color w:val="1C2B39"/>
          <w:sz w:val="15"/>
        </w:rPr>
        <w:t>cv2_imshow(mask)</w:t>
      </w:r>
      <w:r>
        <w:br/>
      </w:r>
      <w:r>
        <w:rPr>
          <w:rFonts w:ascii="Consolas" w:hAnsi="Consolas"/>
          <w:color w:val="1C2B39"/>
          <w:sz w:val="15"/>
        </w:rPr>
        <w:t>cv2_imshow(result3)</w:t>
      </w:r>
    </w:p>
    <w:p w14:paraId="181AC8F9" w14:textId="77777777" w:rsidR="006F083A" w:rsidRDefault="00000000">
      <w:pPr>
        <w:pStyle w:val="Heading2"/>
        <w:spacing w:before="120" w:after="80"/>
      </w:pPr>
      <w:r>
        <w:rPr>
          <w:rFonts w:ascii="Aptos Display" w:hAnsi="Aptos Display"/>
          <w:color w:val="3D7E80"/>
          <w:sz w:val="24"/>
        </w:rPr>
        <w:t>Output</w:t>
      </w:r>
    </w:p>
    <w:p w14:paraId="569CC7A8" w14:textId="77777777" w:rsidR="006F083A" w:rsidRDefault="00000000">
      <w:pPr>
        <w:keepNext/>
        <w:jc w:val="center"/>
      </w:pPr>
      <w:r>
        <w:rPr>
          <w:noProof/>
        </w:rPr>
        <w:drawing>
          <wp:inline distT="0" distB="0" distL="0" distR="0" wp14:anchorId="24FF30E2" wp14:editId="6D03065F">
            <wp:extent cx="6126480" cy="21506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steps.png"/>
                    <pic:cNvPicPr/>
                  </pic:nvPicPr>
                  <pic:blipFill>
                    <a:blip r:embed="rId10"/>
                    <a:stretch>
                      <a:fillRect/>
                    </a:stretch>
                  </pic:blipFill>
                  <pic:spPr>
                    <a:xfrm>
                      <a:off x="0" y="0"/>
                      <a:ext cx="6126480" cy="2150662"/>
                    </a:xfrm>
                    <a:prstGeom prst="rect">
                      <a:avLst/>
                    </a:prstGeom>
                  </pic:spPr>
                </pic:pic>
              </a:graphicData>
            </a:graphic>
          </wp:inline>
        </w:drawing>
      </w:r>
    </w:p>
    <w:p w14:paraId="57A451A5" w14:textId="77777777" w:rsidR="006F083A" w:rsidRDefault="00000000">
      <w:pPr>
        <w:spacing w:after="80"/>
        <w:jc w:val="center"/>
      </w:pPr>
      <w:r>
        <w:rPr>
          <w:color w:val="536273"/>
          <w:sz w:val="17"/>
        </w:rPr>
        <w:t>Figure 3. Soft vignette mask and Mars rover image after application.</w:t>
      </w:r>
    </w:p>
    <w:p w14:paraId="55DD0A12" w14:textId="77777777" w:rsidR="006F083A" w:rsidRDefault="00000000">
      <w:r>
        <w:br w:type="page"/>
      </w:r>
    </w:p>
    <w:p w14:paraId="1BD83A4B" w14:textId="77777777" w:rsidR="006F083A" w:rsidRDefault="00000000">
      <w:pPr>
        <w:pStyle w:val="Heading1"/>
        <w:spacing w:before="200" w:after="80"/>
      </w:pPr>
      <w:r>
        <w:rPr>
          <w:rFonts w:ascii="Aptos Display" w:hAnsi="Aptos Display"/>
          <w:sz w:val="32"/>
        </w:rPr>
        <w:lastRenderedPageBreak/>
        <w:t>Task 4 Channel Swapping</w:t>
      </w:r>
    </w:p>
    <w:p w14:paraId="51411C59" w14:textId="77777777" w:rsidR="006F083A" w:rsidRDefault="00000000">
      <w:pPr>
        <w:pStyle w:val="Heading2"/>
        <w:spacing w:before="120" w:after="80"/>
      </w:pPr>
      <w:r>
        <w:rPr>
          <w:rFonts w:ascii="Aptos Display" w:hAnsi="Aptos Display"/>
          <w:color w:val="3D7E80"/>
          <w:sz w:val="24"/>
        </w:rPr>
        <w:t>Objective</w:t>
      </w:r>
    </w:p>
    <w:p w14:paraId="49E958A6" w14:textId="77777777" w:rsidR="006F083A" w:rsidRDefault="00000000">
      <w:pPr>
        <w:spacing w:after="100" w:line="259" w:lineRule="auto"/>
      </w:pPr>
      <w:r>
        <w:t>Produce a surreal palette by merging the zebra image channels in a different order.</w:t>
      </w:r>
    </w:p>
    <w:p w14:paraId="17FABBBD" w14:textId="77777777" w:rsidR="006F083A" w:rsidRDefault="00000000">
      <w:pPr>
        <w:pStyle w:val="Heading2"/>
        <w:spacing w:before="120" w:after="80"/>
      </w:pPr>
      <w:r>
        <w:rPr>
          <w:rFonts w:ascii="Aptos Display" w:hAnsi="Aptos Display"/>
          <w:color w:val="3D7E80"/>
          <w:sz w:val="24"/>
        </w:rPr>
        <w:t>Method and explanation</w:t>
      </w:r>
    </w:p>
    <w:p w14:paraId="0900F690" w14:textId="77777777" w:rsidR="006F083A" w:rsidRDefault="00000000">
      <w:pPr>
        <w:spacing w:after="100" w:line="259" w:lineRule="auto"/>
      </w:pPr>
      <w:r>
        <w:t>OpenCV stores colour images in BGR order. cv2.split() separates the channels and cv2.merge() recombines them as red, blue, green. This changes the represented colours while leaving pixel locations unchanged.</w:t>
      </w:r>
    </w:p>
    <w:p w14:paraId="04FFAEEF" w14:textId="77777777" w:rsidR="006F083A" w:rsidRDefault="00000000">
      <w:pPr>
        <w:pStyle w:val="Heading2"/>
        <w:spacing w:before="120" w:after="80"/>
      </w:pPr>
      <w:r>
        <w:rPr>
          <w:rFonts w:ascii="Aptos Display" w:hAnsi="Aptos Display"/>
          <w:color w:val="3D7E80"/>
          <w:sz w:val="24"/>
        </w:rPr>
        <w:t>Code</w:t>
      </w:r>
    </w:p>
    <w:p w14:paraId="5FE6B846" w14:textId="77777777" w:rsidR="006F083A" w:rsidRDefault="00000000">
      <w:pPr>
        <w:shd w:val="clear" w:color="auto" w:fill="F3F6F8"/>
        <w:spacing w:after="120" w:line="240" w:lineRule="auto"/>
        <w:ind w:left="173"/>
      </w:pPr>
      <w:r>
        <w:rPr>
          <w:rFonts w:ascii="Consolas" w:hAnsi="Consolas"/>
          <w:color w:val="1C2B39"/>
          <w:sz w:val="15"/>
        </w:rPr>
        <w:t>img = read_image("zebra.png")</w:t>
      </w:r>
      <w:r>
        <w:br/>
      </w:r>
      <w:r>
        <w:rPr>
          <w:rFonts w:ascii="Consolas" w:hAnsi="Consolas"/>
          <w:color w:val="1C2B39"/>
          <w:sz w:val="15"/>
        </w:rPr>
        <w:t>b, g, r = cv2.split(img)</w:t>
      </w:r>
      <w:r>
        <w:br/>
      </w:r>
      <w:r>
        <w:rPr>
          <w:rFonts w:ascii="Consolas" w:hAnsi="Consolas"/>
          <w:color w:val="1C2B39"/>
          <w:sz w:val="15"/>
        </w:rPr>
        <w:t>result4 = cv2.merge([r, b, g])</w:t>
      </w:r>
      <w:r>
        <w:br/>
      </w:r>
      <w:r>
        <w:rPr>
          <w:rFonts w:ascii="Consolas" w:hAnsi="Consolas"/>
          <w:color w:val="1C2B39"/>
          <w:sz w:val="15"/>
        </w:rPr>
        <w:t>cv2.imwrite("results/task4_channel_swap.png", result4)</w:t>
      </w:r>
      <w:r>
        <w:br/>
      </w:r>
      <w:r>
        <w:rPr>
          <w:rFonts w:ascii="Consolas" w:hAnsi="Consolas"/>
          <w:color w:val="1C2B39"/>
          <w:sz w:val="15"/>
        </w:rPr>
        <w:t xml:space="preserve"> </w:t>
      </w:r>
      <w:r>
        <w:br/>
      </w:r>
      <w:r>
        <w:rPr>
          <w:rFonts w:ascii="Consolas" w:hAnsi="Consolas"/>
          <w:color w:val="1C2B39"/>
          <w:sz w:val="15"/>
        </w:rPr>
        <w:t>cv2_imshow(img)</w:t>
      </w:r>
      <w:r>
        <w:br/>
      </w:r>
      <w:r>
        <w:rPr>
          <w:rFonts w:ascii="Consolas" w:hAnsi="Consolas"/>
          <w:color w:val="1C2B39"/>
          <w:sz w:val="15"/>
        </w:rPr>
        <w:t>cv2_imshow(result4)</w:t>
      </w:r>
    </w:p>
    <w:p w14:paraId="31385123" w14:textId="77777777" w:rsidR="006F083A" w:rsidRDefault="00000000">
      <w:pPr>
        <w:pStyle w:val="Heading2"/>
        <w:spacing w:before="120" w:after="80"/>
      </w:pPr>
      <w:r>
        <w:rPr>
          <w:rFonts w:ascii="Aptos Display" w:hAnsi="Aptos Display"/>
          <w:color w:val="3D7E80"/>
          <w:sz w:val="24"/>
        </w:rPr>
        <w:t>Output</w:t>
      </w:r>
    </w:p>
    <w:p w14:paraId="588D8148" w14:textId="77777777" w:rsidR="006F083A" w:rsidRDefault="00000000">
      <w:pPr>
        <w:keepNext/>
        <w:jc w:val="center"/>
      </w:pPr>
      <w:r>
        <w:rPr>
          <w:noProof/>
        </w:rPr>
        <w:drawing>
          <wp:inline distT="0" distB="0" distL="0" distR="0" wp14:anchorId="2818542A" wp14:editId="4861873B">
            <wp:extent cx="6126480" cy="2150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steps.png"/>
                    <pic:cNvPicPr/>
                  </pic:nvPicPr>
                  <pic:blipFill>
                    <a:blip r:embed="rId11"/>
                    <a:stretch>
                      <a:fillRect/>
                    </a:stretch>
                  </pic:blipFill>
                  <pic:spPr>
                    <a:xfrm>
                      <a:off x="0" y="0"/>
                      <a:ext cx="6126480" cy="2150662"/>
                    </a:xfrm>
                    <a:prstGeom prst="rect">
                      <a:avLst/>
                    </a:prstGeom>
                  </pic:spPr>
                </pic:pic>
              </a:graphicData>
            </a:graphic>
          </wp:inline>
        </w:drawing>
      </w:r>
    </w:p>
    <w:p w14:paraId="47A591A1" w14:textId="77777777" w:rsidR="006F083A" w:rsidRDefault="00000000">
      <w:pPr>
        <w:spacing w:after="80"/>
        <w:jc w:val="center"/>
      </w:pPr>
      <w:r>
        <w:rPr>
          <w:color w:val="536273"/>
          <w:sz w:val="17"/>
        </w:rPr>
        <w:t>Figure 4. Original zebra and the channel-swapped result.</w:t>
      </w:r>
    </w:p>
    <w:p w14:paraId="35D0AB99" w14:textId="77777777" w:rsidR="006F083A" w:rsidRDefault="00000000">
      <w:r>
        <w:br w:type="page"/>
      </w:r>
    </w:p>
    <w:p w14:paraId="2153EBD1" w14:textId="77777777" w:rsidR="006F083A" w:rsidRDefault="00000000">
      <w:pPr>
        <w:pStyle w:val="Heading1"/>
        <w:spacing w:before="200" w:after="80"/>
      </w:pPr>
      <w:r>
        <w:rPr>
          <w:rFonts w:ascii="Aptos Display" w:hAnsi="Aptos Display"/>
          <w:sz w:val="32"/>
        </w:rPr>
        <w:lastRenderedPageBreak/>
        <w:t>5. Conclusion</w:t>
      </w:r>
    </w:p>
    <w:p w14:paraId="2B8A8599" w14:textId="77777777" w:rsidR="006F083A" w:rsidRDefault="00000000">
      <w:pPr>
        <w:spacing w:after="100" w:line="259" w:lineRule="auto"/>
      </w:pPr>
      <w:r>
        <w:t>The four exercises show how masks, channel values, weighted arithmetic, and Gaussian blur can produce distinct image effects. The final images demonstrate selective colour, a translucent overlay, a soft vignette, and a surreal channel rearrangement.</w:t>
      </w:r>
    </w:p>
    <w:p w14:paraId="7C33FBCC" w14:textId="77777777" w:rsidR="006F083A" w:rsidRDefault="00000000">
      <w:pPr>
        <w:pStyle w:val="Heading1"/>
        <w:spacing w:before="200" w:after="80"/>
      </w:pPr>
      <w:r>
        <w:rPr>
          <w:rFonts w:ascii="Aptos Display" w:hAnsi="Aptos Display"/>
          <w:sz w:val="32"/>
        </w:rPr>
        <w:t>References</w:t>
      </w:r>
    </w:p>
    <w:p w14:paraId="714FAA4E" w14:textId="77777777" w:rsidR="006F083A" w:rsidRDefault="00000000">
      <w:pPr>
        <w:spacing w:after="100" w:line="259" w:lineRule="auto"/>
      </w:pPr>
      <w:r>
        <w:t>CSE480/CSE482 Computer Vision Lab, Lab Assignment 01 task sheet, Ain Shams University Faculty of Engineering.</w:t>
      </w:r>
    </w:p>
    <w:p w14:paraId="18457371" w14:textId="77777777" w:rsidR="006F083A" w:rsidRDefault="00000000">
      <w:pPr>
        <w:spacing w:after="100" w:line="259" w:lineRule="auto"/>
      </w:pPr>
      <w:r>
        <w:t>OpenCV documentation: https://docs.opencv.org/4.x/</w:t>
      </w:r>
    </w:p>
    <w:sectPr w:rsidR="006F083A" w:rsidSect="00034616">
      <w:headerReference w:type="default" r:id="rId12"/>
      <w:footerReference w:type="default" r:id="rId13"/>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C2AC8" w14:textId="77777777" w:rsidR="00EB2817" w:rsidRDefault="00EB2817">
      <w:pPr>
        <w:spacing w:after="0" w:line="240" w:lineRule="auto"/>
      </w:pPr>
      <w:r>
        <w:separator/>
      </w:r>
    </w:p>
  </w:endnote>
  <w:endnote w:type="continuationSeparator" w:id="0">
    <w:p w14:paraId="0B27E2EA" w14:textId="77777777" w:rsidR="00EB2817" w:rsidRDefault="00EB2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C798" w14:textId="77777777" w:rsidR="006F083A" w:rsidRDefault="00000000">
    <w:pPr>
      <w:pStyle w:val="Footer"/>
      <w:jc w:val="right"/>
    </w:pPr>
    <w:r>
      <w:t>CSE480 / CSE</w:t>
    </w:r>
    <w:proofErr w:type="gramStart"/>
    <w:r>
      <w:t>482  •</w:t>
    </w:r>
    <w:proofErr w:type="gramEnd"/>
    <w:r>
      <w:t xml:space="preserve">  Lab Assignment </w:t>
    </w:r>
    <w:proofErr w:type="gramStart"/>
    <w:r>
      <w:t>01  •</w:t>
    </w:r>
    <w:proofErr w:type="gramEnd"/>
    <w:r>
      <w:t xml:space="preserve">  </w:t>
    </w:r>
    <w:r>
      <w:fldChar w:fldCharType="begin"/>
    </w:r>
    <w:r>
      <w:instrText>PAGE</w:instrText>
    </w:r>
    <w:r>
      <w:fldChar w:fldCharType="separate"/>
    </w:r>
    <w:r w:rsidR="002359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FCAA" w14:textId="77777777" w:rsidR="00EB2817" w:rsidRDefault="00EB2817">
      <w:pPr>
        <w:spacing w:after="0" w:line="240" w:lineRule="auto"/>
      </w:pPr>
      <w:r>
        <w:separator/>
      </w:r>
    </w:p>
  </w:footnote>
  <w:footnote w:type="continuationSeparator" w:id="0">
    <w:p w14:paraId="5A5A3543" w14:textId="77777777" w:rsidR="00EB2817" w:rsidRDefault="00EB2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61A2F" w14:textId="77777777" w:rsidR="006F083A" w:rsidRDefault="00000000">
    <w:pPr>
      <w:pStyle w:val="Header"/>
    </w:pPr>
    <w:r>
      <w:rPr>
        <w:b/>
        <w:color w:val="536273"/>
        <w:sz w:val="16"/>
      </w:rPr>
      <w:t xml:space="preserve">AIN SHAMS </w:t>
    </w:r>
    <w:proofErr w:type="gramStart"/>
    <w:r>
      <w:rPr>
        <w:b/>
        <w:color w:val="536273"/>
        <w:sz w:val="16"/>
      </w:rPr>
      <w:t>UNIVERSITY  |</w:t>
    </w:r>
    <w:proofErr w:type="gramEnd"/>
    <w:r>
      <w:rPr>
        <w:b/>
        <w:color w:val="536273"/>
        <w:sz w:val="16"/>
      </w:rPr>
      <w:t xml:space="preserve">  FACULTY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024244">
    <w:abstractNumId w:val="8"/>
  </w:num>
  <w:num w:numId="2" w16cid:durableId="1236665868">
    <w:abstractNumId w:val="6"/>
  </w:num>
  <w:num w:numId="3" w16cid:durableId="19553386">
    <w:abstractNumId w:val="5"/>
  </w:num>
  <w:num w:numId="4" w16cid:durableId="781533573">
    <w:abstractNumId w:val="4"/>
  </w:num>
  <w:num w:numId="5" w16cid:durableId="731540858">
    <w:abstractNumId w:val="7"/>
  </w:num>
  <w:num w:numId="6" w16cid:durableId="1170557167">
    <w:abstractNumId w:val="3"/>
  </w:num>
  <w:num w:numId="7" w16cid:durableId="1407529334">
    <w:abstractNumId w:val="2"/>
  </w:num>
  <w:num w:numId="8" w16cid:durableId="968898165">
    <w:abstractNumId w:val="1"/>
  </w:num>
  <w:num w:numId="9" w16cid:durableId="710761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939"/>
    <w:rsid w:val="0029639D"/>
    <w:rsid w:val="00326F90"/>
    <w:rsid w:val="006F083A"/>
    <w:rsid w:val="00785E56"/>
    <w:rsid w:val="00AA1D8D"/>
    <w:rsid w:val="00B47730"/>
    <w:rsid w:val="00CB0664"/>
    <w:rsid w:val="00EB28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BEFD5"/>
  <w14:defaultImageDpi w14:val="300"/>
  <w15:docId w15:val="{98222ED4-4BC3-49E8-A809-0D05EB65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44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Kerolus Hany Rabeh Hana Nakhla 22P0134</cp:lastModifiedBy>
  <cp:revision>2</cp:revision>
  <dcterms:created xsi:type="dcterms:W3CDTF">2013-12-23T23:15:00Z</dcterms:created>
  <dcterms:modified xsi:type="dcterms:W3CDTF">2026-10-26T16:25:00Z</dcterms:modified>
  <cp:category/>
</cp:coreProperties>
</file>